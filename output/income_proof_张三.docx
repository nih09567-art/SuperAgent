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收入证明</w:t>
      </w:r>
    </w:p>
    <w:p/>
    <w:p>
      <w:pPr>
        <w:ind w:firstLine="1440"/>
      </w:pPr>
      <w:r>
        <w:t>兹证明 张三（员工编号：）为我单位正式员工，现任  职务，于  入职。</w:t>
      </w:r>
    </w:p>
    <w:p/>
    <w:p>
      <w:pPr>
        <w:ind w:firstLine="1440"/>
      </w:pPr>
      <w:r>
        <w:t>该员工月收入为人民币 未提供 元（大写：未提供），年收入为人民币 未提供 元（大写：未提供）。</w:t>
      </w:r>
    </w:p>
    <w:p/>
    <w:p>
      <w:pPr>
        <w:ind w:firstLine="1440"/>
      </w:pPr>
      <w:r>
        <w:t>特此证明。</w:t>
      </w:r>
    </w:p>
    <w:p/>
    <w:p/>
    <w:p>
      <w:pPr>
        <w:jc w:val="right"/>
      </w:pPr>
      <w:r>
        <w:t>中国建设银行股份有限公司</w:t>
      </w:r>
    </w:p>
    <w:p>
      <w:pPr>
        <w:jc w:val="right"/>
      </w:pPr>
      <w:r>
        <w:t>2026年08月10日</w:t>
      </w:r>
    </w:p>
    <w:p>
      <w:pPr>
        <w:jc w:val="right"/>
      </w:pPr>
      <w:r>
        <w:t>（盖章）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